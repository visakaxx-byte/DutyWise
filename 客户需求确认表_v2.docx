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清关优化系统 - 需求确认表</w:t>
      </w:r>
    </w:p>
    <w:p>
      <w:r>
        <w:rPr>
          <w:b/>
        </w:rPr>
        <w:t>填写说明：</w:t>
      </w:r>
      <w:r>
        <w:t>请在每个问题后面的【】内填写答案，或者在选项前打"√"</w:t>
      </w:r>
    </w:p>
    <w:p>
      <w:r>
        <w:t>项目目标：帮助客户降低进口清关税金，自动查询税率并生成清关文件</w:t>
      </w:r>
    </w:p>
    <w:p>
      <w:r>
        <w:t>填写日期：2026年4月23日</w:t>
      </w:r>
    </w:p>
    <w:p>
      <w:r>
        <w:t>________________________________________________________________________________</w:t>
      </w:r>
    </w:p>
    <w:p>
      <w:pPr>
        <w:pStyle w:val="Heading1"/>
      </w:pPr>
      <w:r>
        <w:t>一、关于示例文件（重要）</w:t>
      </w:r>
    </w:p>
    <w:p>
      <w:r>
        <w:t>您提供的4个文件，我们需要确认一下它们的用途：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文件名</w:t>
            </w:r>
          </w:p>
        </w:tc>
        <w:tc>
          <w:tcPr>
            <w:tcW w:type="dxa" w:w="2880"/>
          </w:tcPr>
          <w:p>
            <w:r>
              <w:t>我们的理解</w:t>
            </w:r>
          </w:p>
        </w:tc>
        <w:tc>
          <w:tcPr>
            <w:tcW w:type="dxa" w:w="2880"/>
          </w:tcPr>
          <w:p>
            <w:r>
              <w:t>是否正确？请打√或×</w:t>
            </w:r>
          </w:p>
        </w:tc>
      </w:tr>
      <w:tr>
        <w:tc>
          <w:tcPr>
            <w:tcW w:type="dxa" w:w="2880"/>
          </w:tcPr>
          <w:p>
            <w:r>
              <w:t>04.03装柜信息(1).xlsx</w:t>
            </w:r>
          </w:p>
        </w:tc>
        <w:tc>
          <w:tcPr>
            <w:tcW w:type="dxa" w:w="2880"/>
          </w:tcPr>
          <w:p>
            <w:r>
              <w:t>这是客户发给您的原始装箱单</w:t>
            </w:r>
          </w:p>
        </w:tc>
        <w:tc>
          <w:tcPr>
            <w:tcW w:type="dxa" w:w="2880"/>
          </w:tcPr>
          <w:p>
            <w:r>
              <w:t>【    】</w:t>
            </w:r>
          </w:p>
        </w:tc>
      </w:tr>
      <w:tr>
        <w:tc>
          <w:tcPr>
            <w:tcW w:type="dxa" w:w="2880"/>
          </w:tcPr>
          <w:p>
            <w:r>
              <w:t>ZIMUSNH21275749--04.21.xls</w:t>
            </w:r>
          </w:p>
        </w:tc>
        <w:tc>
          <w:tcPr>
            <w:tcW w:type="dxa" w:w="2880"/>
          </w:tcPr>
          <w:p>
            <w:r>
              <w:t>这是需要生成的提单文件</w:t>
            </w:r>
          </w:p>
        </w:tc>
        <w:tc>
          <w:tcPr>
            <w:tcW w:type="dxa" w:w="2880"/>
          </w:tcPr>
          <w:p>
            <w:r>
              <w:t>【    】</w:t>
            </w:r>
          </w:p>
        </w:tc>
      </w:tr>
      <w:tr>
        <w:tc>
          <w:tcPr>
            <w:tcW w:type="dxa" w:w="2880"/>
          </w:tcPr>
          <w:p>
            <w:r>
              <w:t>OTPU6370404清单.xlsx</w:t>
            </w:r>
          </w:p>
        </w:tc>
        <w:tc>
          <w:tcPr>
            <w:tcW w:type="dxa" w:w="2880"/>
          </w:tcPr>
          <w:p>
            <w:r>
              <w:t>这是优化后的清单（系统要生成的）</w:t>
            </w:r>
          </w:p>
        </w:tc>
        <w:tc>
          <w:tcPr>
            <w:tcW w:type="dxa" w:w="2880"/>
          </w:tcPr>
          <w:p>
            <w:r>
              <w:t>【    】</w:t>
            </w:r>
          </w:p>
        </w:tc>
      </w:tr>
      <w:tr>
        <w:tc>
          <w:tcPr>
            <w:tcW w:type="dxa" w:w="2880"/>
          </w:tcPr>
          <w:p>
            <w:r>
              <w:t>清关.xlsx</w:t>
            </w:r>
          </w:p>
        </w:tc>
        <w:tc>
          <w:tcPr>
            <w:tcW w:type="dxa" w:w="2880"/>
          </w:tcPr>
          <w:p>
            <w:r>
              <w:t>这是清关文件的空白模板</w:t>
            </w:r>
          </w:p>
        </w:tc>
        <w:tc>
          <w:tcPr>
            <w:tcW w:type="dxa" w:w="2880"/>
          </w:tcPr>
          <w:p>
            <w:r>
              <w:t>【    】</w:t>
            </w:r>
          </w:p>
        </w:tc>
      </w:tr>
    </w:tbl>
    <w:p/>
    <w:p>
      <w:r>
        <w:rPr>
          <w:b/>
        </w:rPr>
        <w:t>问题1：</w:t>
      </w:r>
      <w:r>
        <w:t>最终系统要生成哪些文件？（可多选）</w:t>
      </w:r>
    </w:p>
    <w:p>
      <w:pPr>
        <w:pStyle w:val="ListBullet"/>
      </w:pPr>
      <w:r>
        <w:t>□ 类似"OTPU6370404清单.xlsx"这样的汇总清单</w:t>
      </w:r>
    </w:p>
    <w:p>
      <w:pPr>
        <w:pStyle w:val="ListBullet"/>
      </w:pPr>
      <w:r>
        <w:t>□ 类似"清关.xlsx"这样的清关发票</w:t>
      </w:r>
    </w:p>
    <w:p>
      <w:pPr>
        <w:pStyle w:val="ListBullet"/>
      </w:pPr>
      <w:r>
        <w:t>□ 类似"ZIMUSNH21275749--04.21.xls"这样的提单文件</w:t>
      </w:r>
    </w:p>
    <w:p>
      <w:pPr>
        <w:pStyle w:val="ListBullet"/>
      </w:pPr>
      <w:r>
        <w:t>□ 其他（请说明）：【                                        】</w:t>
      </w:r>
    </w:p>
    <w:p/>
    <w:p>
      <w:r>
        <w:rPr>
          <w:b/>
        </w:rPr>
        <w:t>问题2：</w:t>
      </w:r>
      <w:r>
        <w:t>客户发来的装箱单，格式是固定的吗？</w:t>
      </w:r>
    </w:p>
    <w:p>
      <w:pPr>
        <w:pStyle w:val="ListBullet"/>
      </w:pPr>
      <w:r>
        <w:t>□ 固定格式，基本都长一个样</w:t>
      </w:r>
    </w:p>
    <w:p>
      <w:pPr>
        <w:pStyle w:val="ListBullet"/>
      </w:pPr>
      <w:r>
        <w:t>□ 不固定，每次都不一样，需要智能识别</w:t>
      </w:r>
    </w:p>
    <w:p>
      <w:pPr>
        <w:pStyle w:val="ListBullet"/>
      </w:pPr>
      <w:r>
        <w:t>□ 有几种常见格式（请说明有几种）：【    】种</w:t>
      </w:r>
    </w:p>
    <w:p>
      <w:r>
        <w:br w:type="page"/>
      </w:r>
    </w:p>
    <w:p>
      <w:pPr>
        <w:pStyle w:val="Heading1"/>
      </w:pPr>
      <w:r>
        <w:t>二、关于商品替换规则（核心）</w:t>
      </w:r>
    </w:p>
    <w:p>
      <w:r>
        <w:rPr>
          <w:b/>
        </w:rPr>
        <w:t>问题3：</w:t>
      </w:r>
      <w:r>
        <w:t>重量和体积的误差范围是多少？</w:t>
      </w:r>
    </w:p>
    <w:p>
      <w:r>
        <w:t>举例：原来是2290公斤，替换后可以是多少？</w:t>
      </w:r>
    </w:p>
    <w:p>
      <w:pPr>
        <w:pStyle w:val="ListBullet"/>
      </w:pPr>
      <w:r>
        <w:t>□ 上下浮动5%以内（2175-2405公斤）</w:t>
      </w:r>
    </w:p>
    <w:p>
      <w:pPr>
        <w:pStyle w:val="ListBullet"/>
      </w:pPr>
      <w:r>
        <w:t>□ 上下浮动10%以内（2061-2519公斤）</w:t>
      </w:r>
    </w:p>
    <w:p>
      <w:pPr>
        <w:pStyle w:val="ListBullet"/>
      </w:pPr>
      <w:r>
        <w:t>□ 其他范围：【    】%</w:t>
      </w:r>
    </w:p>
    <w:p>
      <w:pPr>
        <w:pStyle w:val="ListBullet"/>
      </w:pPr>
      <w:r>
        <w:t>□ 必须完全一样，不能有误差</w:t>
      </w:r>
    </w:p>
    <w:p/>
    <w:p>
      <w:r>
        <w:rPr>
          <w:b/>
        </w:rPr>
        <w:t>问题4：</w:t>
      </w:r>
      <w:r>
        <w:t>怎么判断两个商品"差不多"，可以互相替换？</w:t>
      </w:r>
    </w:p>
    <w:p>
      <w:r>
        <w:t>举例：要替换"不锈钢阀门配件"，下面哪些可以？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方案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选择（打√）</w:t>
            </w:r>
          </w:p>
        </w:tc>
      </w:tr>
      <w:tr>
        <w:tc>
          <w:tcPr>
            <w:tcW w:type="dxa" w:w="2880"/>
          </w:tcPr>
          <w:p>
            <w:r>
              <w:t>方案A</w:t>
            </w:r>
          </w:p>
        </w:tc>
        <w:tc>
          <w:tcPr>
            <w:tcW w:type="dxa" w:w="2880"/>
          </w:tcPr>
          <w:p>
            <w:r>
              <w:t>只要是钢铁制品就行（看HS编码前两位）</w:t>
            </w:r>
          </w:p>
        </w:tc>
        <w:tc>
          <w:tcPr>
            <w:tcW w:type="dxa" w:w="2880"/>
          </w:tcPr>
          <w:p>
            <w:r>
              <w:t>【  】</w:t>
            </w:r>
          </w:p>
        </w:tc>
      </w:tr>
      <w:tr>
        <w:tc>
          <w:tcPr>
            <w:tcW w:type="dxa" w:w="2880"/>
          </w:tcPr>
          <w:p>
            <w:r>
              <w:t>方案B</w:t>
            </w:r>
          </w:p>
        </w:tc>
        <w:tc>
          <w:tcPr>
            <w:tcW w:type="dxa" w:w="2880"/>
          </w:tcPr>
          <w:p>
            <w:r>
              <w:t>必须是不锈钢+工业用途（看材质和用途）</w:t>
            </w:r>
          </w:p>
        </w:tc>
        <w:tc>
          <w:tcPr>
            <w:tcW w:type="dxa" w:w="2880"/>
          </w:tcPr>
          <w:p>
            <w:r>
              <w:t>【  】</w:t>
            </w:r>
          </w:p>
        </w:tc>
      </w:tr>
      <w:tr>
        <w:tc>
          <w:tcPr>
            <w:tcW w:type="dxa" w:w="2880"/>
          </w:tcPr>
          <w:p>
            <w:r>
              <w:t>方案C</w:t>
            </w:r>
          </w:p>
        </w:tc>
        <w:tc>
          <w:tcPr>
            <w:tcW w:type="dxa" w:w="2880"/>
          </w:tcPr>
          <w:p>
            <w:r>
              <w:t>您提供一个对照表，告诉我们哪些可以换</w:t>
            </w:r>
          </w:p>
        </w:tc>
        <w:tc>
          <w:tcPr>
            <w:tcW w:type="dxa" w:w="2880"/>
          </w:tcPr>
          <w:p>
            <w:r>
              <w:t>【  】</w:t>
            </w:r>
          </w:p>
        </w:tc>
      </w:tr>
      <w:tr>
        <w:tc>
          <w:tcPr>
            <w:tcW w:type="dxa" w:w="2880"/>
          </w:tcPr>
          <w:p>
            <w:r>
              <w:t>方案D</w:t>
            </w:r>
          </w:p>
        </w:tc>
        <w:tc>
          <w:tcPr>
            <w:tcW w:type="dxa" w:w="2880"/>
          </w:tcPr>
          <w:p>
            <w:r>
              <w:t>让AI自己判断（可能不太准）</w:t>
            </w:r>
          </w:p>
        </w:tc>
        <w:tc>
          <w:tcPr>
            <w:tcW w:type="dxa" w:w="2880"/>
          </w:tcPr>
          <w:p>
            <w:r>
              <w:t>【  】</w:t>
            </w:r>
          </w:p>
        </w:tc>
      </w:tr>
    </w:tbl>
    <w:p/>
    <w:p>
      <w:r>
        <w:rPr>
          <w:b/>
        </w:rPr>
        <w:t>问题5：</w:t>
      </w:r>
      <w:r>
        <w:t>数量可以变吗？</w:t>
      </w:r>
    </w:p>
    <w:p>
      <w:r>
        <w:t>举例：原来12500个，可以换成10000个吗？</w:t>
      </w:r>
    </w:p>
    <w:p>
      <w:pPr>
        <w:pStyle w:val="ListBullet"/>
      </w:pPr>
      <w:r>
        <w:t>□ 可以，数量不重要</w:t>
      </w:r>
    </w:p>
    <w:p>
      <w:pPr>
        <w:pStyle w:val="ListBullet"/>
      </w:pPr>
      <w:r>
        <w:t>□ 不行，数量也要差不多（误差范围：【    】%）</w:t>
      </w:r>
    </w:p>
    <w:p>
      <w:pPr>
        <w:pStyle w:val="ListBullet"/>
      </w:pPr>
      <w:r>
        <w:t>□ 必须完全一样</w:t>
      </w:r>
    </w:p>
    <w:p/>
    <w:p>
      <w:r>
        <w:rPr>
          <w:b/>
        </w:rPr>
        <w:t>问题6：</w:t>
      </w:r>
      <w:r>
        <w:t>一个商品可以拆成多个吗？</w:t>
      </w:r>
    </w:p>
    <w:p>
      <w:r>
        <w:t>举例：阀门配件2290公斤，税率25%</w:t>
      </w:r>
    </w:p>
    <w:p>
      <w:r>
        <w:t xml:space="preserve">      能不能拆成：金属配件1000公斤（税率10%）+ 钢铁零件1290公斤（税率12%）？</w:t>
      </w:r>
    </w:p>
    <w:p>
      <w:pPr>
        <w:pStyle w:val="ListBullet"/>
      </w:pPr>
      <w:r>
        <w:t>□ 可以拆，最多拆成【    】个</w:t>
      </w:r>
    </w:p>
    <w:p>
      <w:pPr>
        <w:pStyle w:val="ListBullet"/>
      </w:pPr>
      <w:r>
        <w:t>□ 不能拆，一个对一个</w:t>
      </w:r>
    </w:p>
    <w:p/>
    <w:p>
      <w:r>
        <w:rPr>
          <w:b/>
        </w:rPr>
        <w:t>问题7：</w:t>
      </w:r>
      <w:r>
        <w:t>一个柜子里的商品，可以互相调整吗？</w:t>
      </w:r>
    </w:p>
    <w:p>
      <w:r>
        <w:t>举例：商品A超重100公斤，商品B少100公斤，能不能互补？</w:t>
      </w:r>
    </w:p>
    <w:p>
      <w:pPr>
        <w:pStyle w:val="ListBullet"/>
      </w:pPr>
      <w:r>
        <w:t>□ 可以，只要整个柜子的总重量对得上就行</w:t>
      </w:r>
    </w:p>
    <w:p>
      <w:pPr>
        <w:pStyle w:val="ListBullet"/>
      </w:pPr>
      <w:r>
        <w:t>□ 不行，每个商品单独算</w:t>
      </w:r>
    </w:p>
    <w:p>
      <w:r>
        <w:br w:type="page"/>
      </w:r>
    </w:p>
    <w:p>
      <w:pPr>
        <w:pStyle w:val="Heading1"/>
      </w:pPr>
      <w:r>
        <w:t>三、关于HS编码选择（重要）</w:t>
      </w:r>
    </w:p>
    <w:p>
      <w:r>
        <w:rPr>
          <w:b/>
        </w:rPr>
        <w:t>背景说明：</w:t>
      </w:r>
      <w:r>
        <w:t>我们在税率网站上搜索"阀门"，返回了多个不同的HS编码，每个编码的税率都不一样：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HS编码</w:t>
            </w:r>
          </w:p>
        </w:tc>
        <w:tc>
          <w:tcPr>
            <w:tcW w:type="dxa" w:w="2160"/>
          </w:tcPr>
          <w:p>
            <w:r>
              <w:t>商品描述</w:t>
            </w:r>
          </w:p>
        </w:tc>
        <w:tc>
          <w:tcPr>
            <w:tcW w:type="dxa" w:w="2160"/>
          </w:tcPr>
          <w:p>
            <w:r>
              <w:t>适用税率</w:t>
            </w:r>
          </w:p>
        </w:tc>
        <w:tc>
          <w:tcPr>
            <w:tcW w:type="dxa" w:w="2160"/>
          </w:tcPr>
          <w:p>
            <w:r>
              <w:t>反倾销</w:t>
            </w:r>
          </w:p>
        </w:tc>
      </w:tr>
      <w:tr>
        <w:tc>
          <w:tcPr>
            <w:tcW w:type="dxa" w:w="2160"/>
          </w:tcPr>
          <w:p>
            <w:r>
              <w:t>8481900085</w:t>
            </w:r>
          </w:p>
        </w:tc>
        <w:tc>
          <w:tcPr>
            <w:tcW w:type="dxa" w:w="2160"/>
          </w:tcPr>
          <w:p>
            <w:r>
              <w:t>阀门垫圈件</w:t>
            </w:r>
          </w:p>
        </w:tc>
        <w:tc>
          <w:tcPr>
            <w:tcW w:type="dxa" w:w="2160"/>
          </w:tcPr>
          <w:p>
            <w:r>
              <w:t>Free（免税）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8481903000</w:t>
            </w:r>
          </w:p>
        </w:tc>
        <w:tc>
          <w:tcPr>
            <w:tcW w:type="dxa" w:w="2160"/>
          </w:tcPr>
          <w:p>
            <w:r>
              <w:t>其他旋塞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8481901000</w:t>
            </w:r>
          </w:p>
        </w:tc>
        <w:tc>
          <w:tcPr>
            <w:tcW w:type="dxa" w:w="2160"/>
          </w:tcPr>
          <w:p>
            <w:r>
              <w:t>阀门垫圈件</w:t>
            </w:r>
          </w:p>
        </w:tc>
        <w:tc>
          <w:tcPr>
            <w:tcW w:type="dxa" w:w="2160"/>
          </w:tcPr>
          <w:p>
            <w:r>
              <w:t>3%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8481904090</w:t>
            </w:r>
          </w:p>
        </w:tc>
        <w:tc>
          <w:tcPr>
            <w:tcW w:type="dxa" w:w="2160"/>
          </w:tcPr>
          <w:p>
            <w:r>
              <w:t>其他阀门</w:t>
            </w:r>
          </w:p>
        </w:tc>
        <w:tc>
          <w:tcPr>
            <w:tcW w:type="dxa" w:w="2160"/>
          </w:tcPr>
          <w:p>
            <w:r>
              <w:t>关税25%+25%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8481909000</w:t>
            </w:r>
          </w:p>
        </w:tc>
        <w:tc>
          <w:tcPr>
            <w:tcW w:type="dxa" w:w="2160"/>
          </w:tcPr>
          <w:p>
            <w:r>
              <w:t>未列名龙头、旋塞</w:t>
            </w:r>
          </w:p>
        </w:tc>
        <w:tc>
          <w:tcPr>
            <w:tcW w:type="dxa" w:w="2160"/>
          </w:tcPr>
          <w:p>
            <w:r>
              <w:t>关税25%+25%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</w:tbl>
    <w:p/>
    <w:p>
      <w:r>
        <w:rPr>
          <w:b/>
        </w:rPr>
        <w:t>问题8：</w:t>
      </w:r>
      <w:r>
        <w:t>一个商品搜出多个HS编码，系统应该怎么选？</w:t>
      </w:r>
    </w:p>
    <w:p>
      <w:pPr>
        <w:pStyle w:val="ListBullet"/>
      </w:pPr>
      <w:r>
        <w:t>□ 选税率最低的（比如上面的8481900085免税）</w:t>
      </w:r>
    </w:p>
    <w:p>
      <w:pPr>
        <w:pStyle w:val="ListBullet"/>
      </w:pPr>
      <w:r>
        <w:t>□ 综合考虑：税率、商品描述匹配度、是否有反倾销等</w:t>
      </w:r>
    </w:p>
    <w:p>
      <w:pPr>
        <w:pStyle w:val="ListBullet"/>
      </w:pPr>
      <w:r>
        <w:t>□ 系统推荐前3个最优的，我来最终决定</w:t>
      </w:r>
    </w:p>
    <w:p>
      <w:pPr>
        <w:pStyle w:val="ListBullet"/>
      </w:pPr>
      <w:r>
        <w:t>□ 其他方式（请说明）：【                                        】</w:t>
      </w:r>
    </w:p>
    <w:p/>
    <w:p>
      <w:r>
        <w:rPr>
          <w:b/>
        </w:rPr>
        <w:t>问题9：</w:t>
      </w:r>
      <w:r>
        <w:t>有"反倾销"标记的HS编码能用吗？</w:t>
      </w:r>
    </w:p>
    <w:p>
      <w:r>
        <w:t>（比如上面的8481900085虽然免税，但有反倾销标记）</w:t>
      </w:r>
    </w:p>
    <w:p>
      <w:pPr>
        <w:pStyle w:val="ListBullet"/>
      </w:pPr>
      <w:r>
        <w:t>□ 不能用，直接排除掉</w:t>
      </w:r>
    </w:p>
    <w:p>
      <w:pPr>
        <w:pStyle w:val="ListBullet"/>
      </w:pPr>
      <w:r>
        <w:t>□ 可以用，但要标注风险提示</w:t>
      </w:r>
    </w:p>
    <w:p>
      <w:pPr>
        <w:pStyle w:val="ListBullet"/>
      </w:pPr>
      <w:r>
        <w:t>□ 看具体情况，如果税率够低就用</w:t>
      </w:r>
    </w:p>
    <w:p/>
    <w:p>
      <w:r>
        <w:rPr>
          <w:b/>
        </w:rPr>
        <w:t>问题10：</w:t>
      </w:r>
      <w:r>
        <w:t>税率怎么理解和计算？</w:t>
      </w:r>
    </w:p>
    <w:p>
      <w:r>
        <w:t>（网站上显示的税率有不同格式）</w:t>
      </w:r>
    </w:p>
    <w:p>
      <w:pPr>
        <w:pStyle w:val="ListBullet"/>
      </w:pPr>
      <w:r>
        <w:t>□ "Free" = 0%</w:t>
      </w:r>
    </w:p>
    <w:p>
      <w:pPr>
        <w:pStyle w:val="ListBullet"/>
      </w:pPr>
      <w:r>
        <w:t>□ "25%+25%" = 50%（两个税率相加）</w:t>
      </w:r>
    </w:p>
    <w:p>
      <w:pPr>
        <w:pStyle w:val="ListBullet"/>
      </w:pPr>
      <w:r>
        <w:t>□ "25%+25%" = 其他计算方式（请说明）：【                    】</w:t>
      </w:r>
    </w:p>
    <w:p>
      <w:pPr>
        <w:pStyle w:val="ListBullet"/>
      </w:pPr>
      <w:r>
        <w:t>□ 以"适用税率"为准，不看"关税"</w:t>
      </w:r>
    </w:p>
    <w:p/>
    <w:p>
      <w:r>
        <w:rPr>
          <w:b/>
        </w:rPr>
        <w:t>问题11：</w:t>
      </w:r>
      <w:r>
        <w:t>清关文件应该用哪个HS编码？</w:t>
      </w:r>
    </w:p>
    <w:p>
      <w:r>
        <w:t>（网站显示两个编码：中国出口HS编码 和 目的国HS编码）</w:t>
      </w:r>
    </w:p>
    <w:p>
      <w:pPr>
        <w:pStyle w:val="ListBullet"/>
      </w:pPr>
      <w:r>
        <w:t>□ 用中国出口的HS编码</w:t>
      </w:r>
    </w:p>
    <w:p>
      <w:pPr>
        <w:pStyle w:val="ListBullet"/>
      </w:pPr>
      <w:r>
        <w:t>□ 用目的国的HS编码</w:t>
      </w:r>
    </w:p>
    <w:p>
      <w:pPr>
        <w:pStyle w:val="ListBullet"/>
      </w:pPr>
      <w:r>
        <w:t>□ 两个都要填</w:t>
      </w:r>
    </w:p>
    <w:p>
      <w:r>
        <w:br w:type="page"/>
      </w:r>
    </w:p>
    <w:p>
      <w:pPr>
        <w:pStyle w:val="Heading1"/>
      </w:pPr>
      <w:r>
        <w:t>四、关于生成的文件</w:t>
      </w:r>
    </w:p>
    <w:p>
      <w:r>
        <w:rPr>
          <w:b/>
        </w:rPr>
        <w:t>问题12：</w:t>
      </w:r>
      <w:r>
        <w:t>清关文件里的这些信息怎么填？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怎么填？</w:t>
            </w:r>
          </w:p>
        </w:tc>
      </w:tr>
      <w:tr>
        <w:tc>
          <w:tcPr>
            <w:tcW w:type="dxa" w:w="4320"/>
          </w:tcPr>
          <w:p>
            <w:r>
              <w:t>币制（USD/CNY等）</w:t>
            </w:r>
          </w:p>
        </w:tc>
        <w:tc>
          <w:tcPr>
            <w:tcW w:type="dxa" w:w="4320"/>
          </w:tcPr>
          <w:p>
            <w:r>
              <w:t>【                    】</w:t>
            </w:r>
          </w:p>
        </w:tc>
      </w:tr>
      <w:tr>
        <w:tc>
          <w:tcPr>
            <w:tcW w:type="dxa" w:w="4320"/>
          </w:tcPr>
          <w:p>
            <w:r>
              <w:t>单价</w:t>
            </w:r>
          </w:p>
        </w:tc>
        <w:tc>
          <w:tcPr>
            <w:tcW w:type="dxa" w:w="4320"/>
          </w:tcPr>
          <w:p>
            <w:r>
              <w:t>【 留空让客户自己填  /  系统自动算  】</w:t>
            </w:r>
          </w:p>
        </w:tc>
      </w:tr>
      <w:tr>
        <w:tc>
          <w:tcPr>
            <w:tcW w:type="dxa" w:w="4320"/>
          </w:tcPr>
          <w:p>
            <w:r>
              <w:t>总价</w:t>
            </w:r>
          </w:p>
        </w:tc>
        <w:tc>
          <w:tcPr>
            <w:tcW w:type="dxa" w:w="4320"/>
          </w:tcPr>
          <w:p>
            <w:r>
              <w:t>【 留空让客户自己填  /  系统自动算  】</w:t>
            </w:r>
          </w:p>
        </w:tc>
      </w:tr>
      <w:tr>
        <w:tc>
          <w:tcPr>
            <w:tcW w:type="dxa" w:w="4320"/>
          </w:tcPr>
          <w:p>
            <w:r>
              <w:t>原产国</w:t>
            </w:r>
          </w:p>
        </w:tc>
        <w:tc>
          <w:tcPr>
            <w:tcW w:type="dxa" w:w="4320"/>
          </w:tcPr>
          <w:p>
            <w:r>
              <w:t>【 固定填"中国"  /  从原始数据提取  】</w:t>
            </w:r>
          </w:p>
        </w:tc>
      </w:tr>
      <w:tr>
        <w:tc>
          <w:tcPr>
            <w:tcW w:type="dxa" w:w="4320"/>
          </w:tcPr>
          <w:p>
            <w:r>
              <w:t>发货人(SHIPPER)</w:t>
            </w:r>
          </w:p>
        </w:tc>
        <w:tc>
          <w:tcPr>
            <w:tcW w:type="dxa" w:w="4320"/>
          </w:tcPr>
          <w:p>
            <w:r>
              <w:t>【 需要填  /  不需要填  】</w:t>
            </w:r>
          </w:p>
        </w:tc>
      </w:tr>
    </w:tbl>
    <w:p/>
    <w:p>
      <w:r>
        <w:rPr>
          <w:b/>
        </w:rPr>
        <w:t>问题13：</w:t>
      </w:r>
      <w:r>
        <w:t>如果某个商品找不到合适的替代品（低税率的HS编码），怎么办？</w:t>
      </w:r>
    </w:p>
    <w:p>
      <w:pPr>
        <w:pStyle w:val="ListBullet"/>
      </w:pPr>
      <w:r>
        <w:t>□ 放宽税率要求（比如从15%放宽到20%）</w:t>
      </w:r>
    </w:p>
    <w:p>
      <w:pPr>
        <w:pStyle w:val="ListBullet"/>
      </w:pPr>
      <w:r>
        <w:t>□ 放宽重量误差范围</w:t>
      </w:r>
    </w:p>
    <w:p>
      <w:pPr>
        <w:pStyle w:val="ListBullet"/>
      </w:pPr>
      <w:r>
        <w:t>□ 保留原商品，标记"无法优化"</w:t>
      </w:r>
    </w:p>
    <w:p>
      <w:pPr>
        <w:pStyle w:val="ListBullet"/>
      </w:pPr>
      <w:r>
        <w:t>□ 提示我手动处理</w:t>
      </w:r>
    </w:p>
    <w:p/>
    <w:p>
      <w:r>
        <w:rPr>
          <w:b/>
        </w:rPr>
        <w:t>问题14：</w:t>
      </w:r>
      <w:r>
        <w:t>需要生成对比报告吗？</w:t>
      </w:r>
    </w:p>
    <w:p>
      <w:r>
        <w:t>（对比原始税率和优化后的税率，算出能省多少钱）</w:t>
      </w:r>
    </w:p>
    <w:p>
      <w:pPr>
        <w:pStyle w:val="ListBullet"/>
      </w:pPr>
      <w:r>
        <w:t>□ 需要，这个很重要</w:t>
      </w:r>
    </w:p>
    <w:p>
      <w:pPr>
        <w:pStyle w:val="ListBullet"/>
      </w:pPr>
      <w:r>
        <w:t>□ 不需要，直接给结果就行</w:t>
      </w:r>
    </w:p>
    <w:p>
      <w:pPr>
        <w:pStyle w:val="ListBullet"/>
      </w:pPr>
      <w:r>
        <w:t>□ 可有可无</w:t>
      </w:r>
    </w:p>
    <w:p>
      <w:r>
        <w:br w:type="page"/>
      </w:r>
    </w:p>
    <w:p>
      <w:pPr>
        <w:pStyle w:val="Heading1"/>
      </w:pPr>
      <w:r>
        <w:t>五、其他问题</w:t>
      </w:r>
    </w:p>
    <w:p>
      <w:r>
        <w:rPr>
          <w:b/>
        </w:rPr>
        <w:t>问题15：</w:t>
      </w:r>
      <w:r>
        <w:t>从装箱单里需要提取哪些信息？</w:t>
      </w:r>
    </w:p>
    <w:p>
      <w:r>
        <w:t>（请在需要的前面打√）</w:t>
      </w:r>
    </w:p>
    <w:p>
      <w:pPr>
        <w:pStyle w:val="ListBullet"/>
      </w:pPr>
      <w:r>
        <w:t>□ 商品名称（中英文）</w:t>
      </w:r>
    </w:p>
    <w:p>
      <w:pPr>
        <w:pStyle w:val="ListBullet"/>
      </w:pPr>
      <w:r>
        <w:t>□ 材质</w:t>
      </w:r>
    </w:p>
    <w:p>
      <w:pPr>
        <w:pStyle w:val="ListBullet"/>
      </w:pPr>
      <w:r>
        <w:t>□ 用途</w:t>
      </w:r>
    </w:p>
    <w:p>
      <w:pPr>
        <w:pStyle w:val="ListBullet"/>
      </w:pPr>
      <w:r>
        <w:t>□ HS编码（海关编码）</w:t>
      </w:r>
    </w:p>
    <w:p>
      <w:pPr>
        <w:pStyle w:val="ListBullet"/>
      </w:pPr>
      <w:r>
        <w:t>□ 数量、单位</w:t>
      </w:r>
    </w:p>
    <w:p>
      <w:pPr>
        <w:pStyle w:val="ListBullet"/>
      </w:pPr>
      <w:r>
        <w:t>□ 重量（净重、毛重）</w:t>
      </w:r>
    </w:p>
    <w:p>
      <w:pPr>
        <w:pStyle w:val="ListBullet"/>
      </w:pPr>
      <w:r>
        <w:t>□ 体积</w:t>
      </w:r>
    </w:p>
    <w:p>
      <w:pPr>
        <w:pStyle w:val="ListBullet"/>
      </w:pPr>
      <w:r>
        <w:t>□ 箱数</w:t>
      </w:r>
    </w:p>
    <w:p>
      <w:pPr>
        <w:pStyle w:val="ListBullet"/>
      </w:pPr>
      <w:r>
        <w:t>□ FBA单号、PO单号等物流信息</w:t>
      </w:r>
    </w:p>
    <w:p>
      <w:pPr>
        <w:pStyle w:val="ListBullet"/>
      </w:pPr>
      <w:r>
        <w:t>□ 收件人、目的地信息</w:t>
      </w:r>
    </w:p>
    <w:p>
      <w:pPr>
        <w:pStyle w:val="ListBullet"/>
      </w:pPr>
      <w:r>
        <w:t>□ 其他（请说明）：【                                        】</w:t>
      </w:r>
    </w:p>
    <w:p/>
    <w:p>
      <w:r>
        <w:rPr>
          <w:b/>
        </w:rPr>
        <w:t>问题16：</w:t>
      </w:r>
      <w:r>
        <w:t>同一个装箱单，多次运行系统，结果应该一样吗？</w:t>
      </w:r>
    </w:p>
    <w:p>
      <w:pPr>
        <w:pStyle w:val="ListBullet"/>
      </w:pPr>
      <w:r>
        <w:t>□ 应该一样，保证稳定性</w:t>
      </w:r>
    </w:p>
    <w:p>
      <w:pPr>
        <w:pStyle w:val="ListBullet"/>
      </w:pPr>
      <w:r>
        <w:t>□ 可以不一样，每次给不同的优化方案</w:t>
      </w:r>
    </w:p>
    <w:p/>
    <w:p>
      <w:r>
        <w:rPr>
          <w:b/>
        </w:rPr>
        <w:t>问题17：</w:t>
      </w:r>
      <w:r>
        <w:t>您能提供3-5个真实的装箱单样本吗？</w:t>
      </w:r>
    </w:p>
    <w:p>
      <w:r>
        <w:t>（用于测试，可以脱敏处理）</w:t>
      </w:r>
    </w:p>
    <w:p>
      <w:pPr>
        <w:pStyle w:val="ListBullet"/>
      </w:pPr>
      <w:r>
        <w:t>□ 可以，我稍后发给你们</w:t>
      </w:r>
    </w:p>
    <w:p>
      <w:pPr>
        <w:pStyle w:val="ListBullet"/>
      </w:pPr>
      <w:r>
        <w:t>□ 不方便提供</w:t>
      </w:r>
    </w:p>
    <w:p>
      <w:pPr>
        <w:pStyle w:val="ListBullet"/>
      </w:pPr>
      <w:r>
        <w:t>□ 可以提供【    】个</w:t>
      </w:r>
    </w:p>
    <w:p>
      <w:r>
        <w:br w:type="page"/>
      </w:r>
    </w:p>
    <w:p>
      <w:pPr>
        <w:pStyle w:val="Heading1"/>
      </w:pPr>
      <w:r>
        <w:t>六、补充说明</w:t>
      </w:r>
    </w:p>
    <w:p>
      <w:r>
        <w:t>如果上面的问题没有覆盖到您的需求，请在这里补充：</w:t>
      </w:r>
    </w:p>
    <w:p/>
    <w:p>
      <w:r>
        <w:t>____________________________________________________________________________________________________</w:t>
      </w:r>
    </w:p>
    <w:p/>
    <w:p>
      <w:r>
        <w:t>____________________________________________________________________________________________________</w:t>
      </w:r>
    </w:p>
    <w:p/>
    <w:p>
      <w:r>
        <w:t>____________________________________________________________________________________________________</w:t>
      </w:r>
    </w:p>
    <w:p/>
    <w:p>
      <w:r>
        <w:t>____________________________________________________________________________________________________</w:t>
      </w:r>
    </w:p>
    <w:p/>
    <w:p/>
    <w:p/>
    <w:p>
      <w:r>
        <w:rPr>
          <w:b/>
        </w:rPr>
        <w:t>填写人：</w:t>
      </w:r>
      <w:r>
        <w:t xml:space="preserve">_______________    </w:t>
      </w:r>
      <w:r>
        <w:rPr>
          <w:b/>
        </w:rPr>
        <w:t>日期：</w:t>
      </w:r>
      <w:r>
        <w:t>_______________</w:t>
      </w:r>
    </w:p>
    <w:p>
      <w:r>
        <w:rPr>
          <w:b/>
        </w:rPr>
        <w:t>联系方式：</w:t>
      </w:r>
      <w:r>
        <w:t>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